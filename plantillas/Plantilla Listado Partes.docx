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40B5" w14:textId="77777777" w:rsidR="005A4796" w:rsidRDefault="005A4796" w:rsidP="005229F6">
      <w:pPr>
        <w:spacing w:after="0"/>
      </w:pPr>
      <w:bookmarkStart w:id="0" w:name="Tabla_de_datos"/>
    </w:p>
    <w:bookmarkEnd w:id="0"/>
    <w:p w14:paraId="2F27A2AD" w14:textId="77777777" w:rsidR="002005A3" w:rsidRDefault="002005A3"/>
    <w:sectPr w:rsidR="002005A3" w:rsidSect="005229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985" w:right="851" w:bottom="567" w:left="851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9071" w14:textId="77777777" w:rsidR="00FB2532" w:rsidRDefault="00FB2532">
      <w:pPr>
        <w:spacing w:after="0" w:line="240" w:lineRule="auto"/>
      </w:pPr>
      <w:r>
        <w:separator/>
      </w:r>
    </w:p>
  </w:endnote>
  <w:endnote w:type="continuationSeparator" w:id="0">
    <w:p w14:paraId="1F1CBEE8" w14:textId="77777777" w:rsidR="00FB2532" w:rsidRDefault="00FB2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350F" w14:textId="77777777" w:rsidR="00480C00" w:rsidRDefault="00480C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1297" w14:textId="6868C749" w:rsidR="005A4796" w:rsidRDefault="00480C00" w:rsidP="00480C00">
    <w:pPr>
      <w:pStyle w:val="Piedepgina"/>
      <w:tabs>
        <w:tab w:val="clear" w:pos="4680"/>
        <w:tab w:val="clear" w:pos="9360"/>
        <w:tab w:val="left" w:pos="1406"/>
        <w:tab w:val="right" w:pos="14742"/>
      </w:tabs>
      <w:jc w:val="center"/>
    </w:pPr>
    <w:proofErr w:type="spellStart"/>
    <w:r>
      <w:t>Fecha</w:t>
    </w:r>
    <w:proofErr w:type="spellEnd"/>
    <w:r>
      <w:t xml:space="preserve"> de </w:t>
    </w:r>
    <w:proofErr w:type="spellStart"/>
    <w:r>
      <w:t>generación</w:t>
    </w:r>
    <w:proofErr w:type="spellEnd"/>
    <w:r>
      <w:t xml:space="preserve"> del </w:t>
    </w:r>
    <w:proofErr w:type="spellStart"/>
    <w:r>
      <w:t>informe</w:t>
    </w:r>
    <w:proofErr w:type="spellEnd"/>
    <w:r>
      <w:t xml:space="preserve">: </w:t>
    </w:r>
    <w:bookmarkStart w:id="2" w:name="Fecha_creacion_informe"/>
    <w:r>
      <w:t>[FECHA]</w:t>
    </w:r>
    <w:bookmarkEnd w:id="2"/>
    <w:r>
      <w:tab/>
    </w:r>
    <w:r>
      <w:fldChar w:fldCharType="begin"/>
    </w:r>
    <w:r>
      <w:instrText>PAGE</w:instrText>
    </w:r>
    <w:r>
      <w:fldChar w:fldCharType="separate"/>
    </w:r>
    <w:r w:rsidR="0032489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AC1E" w14:textId="77777777" w:rsidR="00480C00" w:rsidRDefault="00480C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8B96B" w14:textId="77777777" w:rsidR="00FB2532" w:rsidRDefault="00FB2532">
      <w:pPr>
        <w:spacing w:after="0" w:line="240" w:lineRule="auto"/>
      </w:pPr>
      <w:r>
        <w:separator/>
      </w:r>
    </w:p>
  </w:footnote>
  <w:footnote w:type="continuationSeparator" w:id="0">
    <w:p w14:paraId="6F906862" w14:textId="77777777" w:rsidR="00FB2532" w:rsidRDefault="00FB2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9508" w14:textId="77777777" w:rsidR="00480C00" w:rsidRDefault="00480C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5175" w14:textId="77777777" w:rsidR="005A4796" w:rsidRDefault="005A4796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119"/>
      <w:gridCol w:w="8902"/>
      <w:gridCol w:w="3119"/>
    </w:tblGrid>
    <w:tr w:rsidR="005A4796" w14:paraId="01EDC519" w14:textId="77777777" w:rsidTr="003B311D">
      <w:trPr>
        <w:trHeight w:val="993"/>
        <w:jc w:val="center"/>
      </w:trPr>
      <w:tc>
        <w:tcPr>
          <w:tcW w:w="3119" w:type="dxa"/>
          <w:vAlign w:val="center"/>
        </w:tcPr>
        <w:p w14:paraId="3DB0D410" w14:textId="77777777" w:rsidR="005A4796" w:rsidRDefault="00000000" w:rsidP="003B311D">
          <w:pPr>
            <w:spacing w:after="0"/>
          </w:pPr>
          <w:r>
            <w:rPr>
              <w:noProof/>
            </w:rPr>
            <w:drawing>
              <wp:inline distT="0" distB="0" distL="0" distR="0" wp14:anchorId="2106A915" wp14:editId="17915E2D">
                <wp:extent cx="790089" cy="720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Redes Urbid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089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02" w:type="dxa"/>
          <w:vAlign w:val="center"/>
        </w:tcPr>
        <w:p w14:paraId="43C44C7E" w14:textId="28A455DE" w:rsidR="005A4796" w:rsidRDefault="00480C00" w:rsidP="003B311D">
          <w:pPr>
            <w:spacing w:after="0"/>
            <w:jc w:val="center"/>
          </w:pPr>
          <w:bookmarkStart w:id="1" w:name="Titulo_del_informe"/>
          <w:r>
            <w:rPr>
              <w:rFonts w:ascii="Calibri" w:hAnsi="Calibri"/>
              <w:b/>
              <w:color w:val="000000"/>
              <w:sz w:val="36"/>
            </w:rPr>
            <w:t>[TITULO DEL INFORME]</w:t>
          </w:r>
          <w:bookmarkEnd w:id="1"/>
        </w:p>
      </w:tc>
      <w:tc>
        <w:tcPr>
          <w:tcW w:w="3119" w:type="dxa"/>
          <w:vAlign w:val="center"/>
        </w:tcPr>
        <w:p w14:paraId="5CB76014" w14:textId="77777777" w:rsidR="005A4796" w:rsidRDefault="00000000" w:rsidP="003B311D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3ED6AC21" wp14:editId="4C964847">
                <wp:extent cx="1876001" cy="720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rbide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00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EF74" w14:textId="77777777" w:rsidR="00480C00" w:rsidRDefault="00480C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510567">
    <w:abstractNumId w:val="8"/>
  </w:num>
  <w:num w:numId="2" w16cid:durableId="920141232">
    <w:abstractNumId w:val="6"/>
  </w:num>
  <w:num w:numId="3" w16cid:durableId="1385638279">
    <w:abstractNumId w:val="5"/>
  </w:num>
  <w:num w:numId="4" w16cid:durableId="847252029">
    <w:abstractNumId w:val="4"/>
  </w:num>
  <w:num w:numId="5" w16cid:durableId="1687639026">
    <w:abstractNumId w:val="7"/>
  </w:num>
  <w:num w:numId="6" w16cid:durableId="316155415">
    <w:abstractNumId w:val="3"/>
  </w:num>
  <w:num w:numId="7" w16cid:durableId="381949788">
    <w:abstractNumId w:val="2"/>
  </w:num>
  <w:num w:numId="8" w16cid:durableId="1853180027">
    <w:abstractNumId w:val="1"/>
  </w:num>
  <w:num w:numId="9" w16cid:durableId="196156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19A"/>
    <w:rsid w:val="00034616"/>
    <w:rsid w:val="0006063C"/>
    <w:rsid w:val="0015074B"/>
    <w:rsid w:val="002005A3"/>
    <w:rsid w:val="0029639D"/>
    <w:rsid w:val="00324890"/>
    <w:rsid w:val="00326F90"/>
    <w:rsid w:val="003B311D"/>
    <w:rsid w:val="00480C00"/>
    <w:rsid w:val="004D711C"/>
    <w:rsid w:val="005229F6"/>
    <w:rsid w:val="005A4796"/>
    <w:rsid w:val="006434AA"/>
    <w:rsid w:val="00814666"/>
    <w:rsid w:val="00815B69"/>
    <w:rsid w:val="0082799E"/>
    <w:rsid w:val="008E3214"/>
    <w:rsid w:val="00960524"/>
    <w:rsid w:val="00AA1D8D"/>
    <w:rsid w:val="00AC67BA"/>
    <w:rsid w:val="00B20EC7"/>
    <w:rsid w:val="00B47730"/>
    <w:rsid w:val="00CB0664"/>
    <w:rsid w:val="00F0187A"/>
    <w:rsid w:val="00F329A8"/>
    <w:rsid w:val="00FB2532"/>
    <w:rsid w:val="00FC2488"/>
    <w:rsid w:val="00FC693F"/>
    <w:rsid w:val="00FE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ACF1AC"/>
  <w14:defaultImageDpi w14:val="300"/>
  <w15:docId w15:val="{E966EAB3-1C9A-4FD0-A463-78F59E23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Listado Partes.docx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ASIER PEREZ</cp:lastModifiedBy>
  <cp:revision>2</cp:revision>
  <dcterms:created xsi:type="dcterms:W3CDTF">2025-11-15T18:27:00Z</dcterms:created>
  <dcterms:modified xsi:type="dcterms:W3CDTF">2025-11-15T18:27:00Z</dcterms:modified>
  <cp:category/>
</cp:coreProperties>
</file>